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26"/>
        </w:rPr>
        <w:t>CỘNG HÒA XÃ HỘI CHỦ NGHĨA VIỆT NAM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4"/>
        </w:rPr>
        <w:t>Độc lập – Tự do – Hạnh phúc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2"/>
        </w:rPr>
        <w:t>----------o0o----------</w:t>
      </w:r>
    </w:p>
    <w:p>
      <w:pPr>
        <w:spacing w:before="0" w:after="0"/>
        <w:jc w:val="center"/>
      </w:pPr>
    </w:p>
    <w:p>
      <w:pPr>
        <w:spacing w:before="80" w:after="0"/>
        <w:jc w:val="center"/>
      </w:pPr>
      <w:r>
        <w:rPr>
          <w:rFonts w:ascii="Times New Roman" w:hAnsi="Times New Roman"/>
          <w:b/>
          <w:i w:val="0"/>
          <w:sz w:val="28"/>
        </w:rPr>
        <w:t>ĐƠN XIN XÁC NHẬN CỦA ĐƠN VỊ THỰC TẬP</w:t>
      </w:r>
    </w:p>
    <w:p>
      <w:pPr>
        <w:spacing w:before="0" w:after="0"/>
        <w:jc w:val="center"/>
      </w:pPr>
    </w:p>
    <w:p>
      <w:pPr>
        <w:spacing w:before="0" w:after="0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 xml:space="preserve">Kính gửi: </w:t>
      </w:r>
      <w:r>
        <w:rPr>
          <w:rFonts w:ascii="Times New Roman" w:hAnsi="Times New Roman"/>
          <w:b w:val="0"/>
          <w:i w:val="0"/>
          <w:sz w:val="24"/>
          <w:u w:val="single"/>
        </w:rPr>
        <w:t>Hừng Đông Media</w:t>
      </w:r>
    </w:p>
    <w:p>
      <w:pPr>
        <w:spacing w:before="0" w:after="0"/>
        <w:jc w:val="center"/>
      </w:pP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Chúng em gồm có </w:t>
      </w:r>
      <w:r>
        <w:rPr>
          <w:rFonts w:ascii="Times New Roman" w:hAnsi="Times New Roman"/>
          <w:b/>
          <w:i w:val="0"/>
          <w:sz w:val="24"/>
          <w:u w:val="none"/>
        </w:rPr>
        <w:t>03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thành viên: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3402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Họ và tên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Ngày sinh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Lớp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before="0" w:after="0"/>
        <w:jc w:val="center"/>
      </w:pPr>
    </w:p>
    <w:p>
      <w:pPr>
        <w:spacing w:before="0" w:after="0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 xml:space="preserve">Khoa: </w:t>
      </w:r>
      <w:r>
        <w:rPr>
          <w:rFonts w:ascii="Times New Roman" w:hAnsi="Times New Roman"/>
          <w:b w:val="0"/>
          <w:i w:val="0"/>
          <w:sz w:val="24"/>
          <w:u w:val="none"/>
        </w:rPr>
        <w:t>Công nghệ thông tin</w:t>
      </w:r>
    </w:p>
    <w:p>
      <w:pPr>
        <w:spacing w:before="0" w:after="0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 xml:space="preserve">Trường: </w:t>
      </w:r>
      <w:r>
        <w:rPr>
          <w:rFonts w:ascii="Times New Roman" w:hAnsi="Times New Roman"/>
          <w:b w:val="0"/>
          <w:i w:val="0"/>
          <w:sz w:val="24"/>
          <w:u w:val="none"/>
        </w:rPr>
        <w:t>ĐH Mở Hà Nội</w:t>
      </w:r>
    </w:p>
    <w:p>
      <w:pPr>
        <w:spacing w:before="0" w:after="0"/>
        <w:jc w:val="center"/>
      </w:pPr>
    </w:p>
    <w:p>
      <w:pPr>
        <w:spacing w:before="0" w:after="0"/>
        <w:jc w:val="left"/>
      </w:pPr>
      <w:r>
        <w:rPr>
          <w:rFonts w:ascii="Times New Roman" w:hAnsi="Times New Roman"/>
          <w:b/>
          <w:i w:val="0"/>
          <w:sz w:val="24"/>
        </w:rPr>
        <w:t>Thông tin thực tập: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Thời gian thực tập từ ngày: </w:t>
      </w:r>
      <w:r>
        <w:rPr>
          <w:rFonts w:ascii="Times New Roman" w:hAnsi="Times New Roman"/>
          <w:b w:val="0"/>
          <w:i w:val="0"/>
          <w:sz w:val="24"/>
          <w:u w:val="single"/>
        </w:rPr>
        <w:t>......................................................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Đến ngày: </w:t>
      </w:r>
      <w:r>
        <w:rPr>
          <w:rFonts w:ascii="Times New Roman" w:hAnsi="Times New Roman"/>
          <w:b w:val="0"/>
          <w:i w:val="0"/>
          <w:sz w:val="24"/>
          <w:u w:val="single"/>
        </w:rPr>
        <w:t>......................................................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Vị trí thực tập: </w:t>
      </w:r>
      <w:r>
        <w:rPr>
          <w:rFonts w:ascii="Times New Roman" w:hAnsi="Times New Roman"/>
          <w:b w:val="0"/>
          <w:i w:val="0"/>
          <w:sz w:val="24"/>
          <w:u w:val="single"/>
        </w:rPr>
        <w:t>......................................................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Người hướng dẫn: </w:t>
      </w:r>
      <w:r>
        <w:rPr>
          <w:rFonts w:ascii="Times New Roman" w:hAnsi="Times New Roman"/>
          <w:b w:val="0"/>
          <w:i w:val="0"/>
          <w:sz w:val="24"/>
          <w:u w:val="single"/>
        </w:rPr>
        <w:t>......................................................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Chức vụ: </w:t>
      </w:r>
      <w:r>
        <w:rPr>
          <w:rFonts w:ascii="Times New Roman" w:hAnsi="Times New Roman"/>
          <w:b w:val="0"/>
          <w:i w:val="0"/>
          <w:sz w:val="24"/>
          <w:u w:val="single"/>
        </w:rPr>
        <w:t>......................................................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Email: </w:t>
      </w:r>
      <w:r>
        <w:rPr>
          <w:rFonts w:ascii="Times New Roman" w:hAnsi="Times New Roman"/>
          <w:b w:val="0"/>
          <w:i w:val="0"/>
          <w:sz w:val="24"/>
          <w:u w:val="single"/>
        </w:rPr>
        <w:t>......................................................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Số điện thoại: </w:t>
      </w:r>
      <w:r>
        <w:rPr>
          <w:rFonts w:ascii="Times New Roman" w:hAnsi="Times New Roman"/>
          <w:b w:val="0"/>
          <w:i w:val="0"/>
          <w:sz w:val="24"/>
          <w:u w:val="single"/>
        </w:rPr>
        <w:t>......................................................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Tại doanh nghiệp: </w:t>
      </w:r>
      <w:r>
        <w:rPr>
          <w:rFonts w:ascii="Times New Roman" w:hAnsi="Times New Roman"/>
          <w:b w:val="0"/>
          <w:i w:val="0"/>
          <w:sz w:val="24"/>
          <w:u w:val="single"/>
        </w:rPr>
        <w:t>Hừng Đông Media</w:t>
      </w:r>
    </w:p>
    <w:p>
      <w:pPr>
        <w:spacing w:before="0" w:after="0"/>
        <w:jc w:val="center"/>
      </w:pP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Nay chúng em làm đơn này kính trình Ban lãnh đạo Quý Cơ quan/Doanh nghiệp xác nhận cho nhóm chúng em về việc thực tập tại đơn vị trong khoảng thời gian nêu trên.</w:t>
      </w:r>
    </w:p>
    <w:p>
      <w:pPr>
        <w:spacing w:before="0" w:after="0"/>
        <w:jc w:val="center"/>
      </w:pP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Trong thời gian thực tập, chúng em kính mong Quý Cơ quan/Doanh nghiệp tạo điều kiện để cả nhóm hoàn thành tốt nội dung thực tập và các nhiệm vụ được giao.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Chúng em xin chân thành cảm ơn!</w:t>
      </w:r>
    </w:p>
    <w:p>
      <w:pPr>
        <w:spacing w:before="0" w:after="0"/>
        <w:jc w:val="center"/>
      </w:pPr>
    </w:p>
    <w:p>
      <w:pPr>
        <w:spacing w:before="0" w:after="0"/>
        <w:jc w:val="right"/>
      </w:pPr>
      <w:r>
        <w:rPr>
          <w:rFonts w:ascii="Times New Roman" w:hAnsi="Times New Roman"/>
          <w:b w:val="0"/>
          <w:i/>
          <w:sz w:val="24"/>
          <w:u w:val="none"/>
        </w:rPr>
        <w:t>TP. Hà Nội, ngày ...... tháng ...... năm 2026</w:t>
      </w:r>
    </w:p>
    <w:p>
      <w:pPr>
        <w:spacing w:before="0" w:after="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ĐẠI DIỆN ĐƠN VỊ THỰC TẬP</w:t>
            </w:r>
          </w:p>
        </w:tc>
        <w:tc>
          <w:tcPr>
            <w:tcW w:type="dxa" w:w="467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ĐẠI DIỆN NHÓM SINH VIÊN</w:t>
            </w:r>
          </w:p>
        </w:tc>
      </w:tr>
      <w:tr>
        <w:tc>
          <w:tcPr>
            <w:tcW w:type="dxa" w:w="467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(Ký, ghi rõ họ tên, đóng dấu xác nhận)</w:t>
            </w:r>
          </w:p>
        </w:tc>
        <w:tc>
          <w:tcPr>
            <w:tcW w:type="dxa" w:w="467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(Ký và ghi rõ họ tên)</w:t>
            </w:r>
          </w:p>
        </w:tc>
      </w:tr>
      <w:tr>
        <w:tc>
          <w:tcPr>
            <w:tcW w:type="dxa" w:w="467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467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67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467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67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467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Đặng Minh Tuấn</w:t>
            </w:r>
          </w:p>
        </w:tc>
      </w:tr>
    </w:tbl>
    <w:p>
      <w:pPr>
        <w:spacing w:before="0" w:after="0"/>
        <w:jc w:val="center"/>
      </w:pPr>
    </w:p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24"/>
        </w:rPr>
        <w:t>CHỮ KÝ CỦA CÁC THÀNH VIÊN TRONG NHÓM</w:t>
      </w:r>
    </w:p>
    <w:p>
      <w:pPr>
        <w:spacing w:before="0" w:after="0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THÀNH VIÊN 1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THÀNH VIÊN 2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THÀNH VIÊN 3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(Ký và ghi rõ họ tên)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(Ký và ghi rõ họ tên)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(Ký và ghi rõ họ tên)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Đặng Minh Tuấn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Trần Anh Tuấn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Nguyễn Minh Hiếu</w:t>
            </w:r>
          </w:p>
        </w:tc>
      </w:tr>
    </w:tbl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